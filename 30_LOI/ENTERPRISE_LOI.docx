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Kantor K5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**Kantor K5**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