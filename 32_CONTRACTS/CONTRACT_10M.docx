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Kantor K5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Kantor K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