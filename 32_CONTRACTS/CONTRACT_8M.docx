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antor K5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antor K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