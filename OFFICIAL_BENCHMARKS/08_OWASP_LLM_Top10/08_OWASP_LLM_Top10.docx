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2026-10-02T10:57:43.570160Z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e03a2bdc5f294c2d2a62204bffa7ef5cf20a2b251ced3970f7bd45d7cb30c38e |</w:t>
      </w:r>
    </w:p>
    <w:p>
      <w:r>
        <w:t>| Timestamp UTC | 2026-10-02T10:57:43.570160Z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