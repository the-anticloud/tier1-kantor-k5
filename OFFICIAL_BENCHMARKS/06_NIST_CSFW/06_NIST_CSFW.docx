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2026-10-02T10:57:42.112094Z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6b0aaf939dee7a6508a5aac014c68ba30695ae524ddf3a39514e2068a663415d |</w:t>
      </w:r>
    </w:p>
    <w:p>
      <w:r>
        <w:t>| Timestamp UTC | 2026-10-02T10:57:42.112094Z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