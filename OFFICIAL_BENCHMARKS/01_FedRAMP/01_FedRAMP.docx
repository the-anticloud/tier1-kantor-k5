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2026-10-02T10:57:38.758026Z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7d87a59b0de33a142003f4d01c03bea4d748a31964d43c71e89d120781e78c9b |</w:t>
      </w:r>
    </w:p>
    <w:p>
      <w:r>
        <w:t>| Timestamp UTC | 2026-10-02T10:57:38.758026Z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