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2026-10-02T10:57:45.518675Z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e13b616c56f4dd8c90b730caa008d1b9ffa998b5301b75db878ebb615e735165 |</w:t>
      </w:r>
    </w:p>
    <w:p>
      <w:r>
        <w:t>| Timestamp UTC | 2026-10-02T10:57:45.518675Z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