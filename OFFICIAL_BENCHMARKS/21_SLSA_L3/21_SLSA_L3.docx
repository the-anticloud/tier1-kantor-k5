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2026-10-02T10:57:51.454250Z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c0e58b150c79bc9c202de9199afbc1094b2824d9acb84864a2b6f5f22cc71f2b |</w:t>
      </w:r>
    </w:p>
    <w:p>
      <w:r>
        <w:t>| Timestamp UTC | 2026-10-02T10:57:51.454250Z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