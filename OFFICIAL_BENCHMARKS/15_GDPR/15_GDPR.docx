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2026-10-02T10:57:47.641286Z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7417bf29c034133e111af188bd21bfd192e6086ef139ea53dfae7aa316b60f84 |</w:t>
      </w:r>
    </w:p>
    <w:p>
      <w:r>
        <w:t>| Timestamp UTC | 2026-10-02T10:57:47.641286Z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