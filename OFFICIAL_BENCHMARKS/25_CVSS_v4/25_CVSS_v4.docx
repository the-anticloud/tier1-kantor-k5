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2026-10-02T10:57:53.645484Z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a7b250cac7f86e583fbc6f18dedf9c0014cd65a582145c3e8a28955eb89ba9a9 |</w:t>
      </w:r>
    </w:p>
    <w:p>
      <w:r>
        <w:t>| Timestamp UTC | 2026-10-02T10:57:53.645484Z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