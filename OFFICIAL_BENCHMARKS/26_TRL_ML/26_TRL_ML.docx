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2026-10-02T10:57:54.341702Z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9ad50a73729dace82ee3bfaf58ebddcc6d34de736e692640112ebdf01b1d0fbe |</w:t>
      </w:r>
    </w:p>
    <w:p>
      <w:r>
        <w:t>| Timestamp UTC | 2026-10-02T10:57:54.341702Z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