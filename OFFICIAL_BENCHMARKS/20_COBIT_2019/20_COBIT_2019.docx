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2026-10-02T10:57:50.882449Z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eea84c7c7b75ddf0e1d95fccd012ea5fc167bb35c46c0e5ceed092126902ad7d |</w:t>
      </w:r>
    </w:p>
    <w:p>
      <w:r>
        <w:t>| Timestamp UTC | 2026-10-02T10:57:50.882449Z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