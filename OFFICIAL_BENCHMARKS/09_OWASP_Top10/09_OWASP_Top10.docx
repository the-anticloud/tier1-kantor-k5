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2026-10-02T10:57:44.102576Z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865de5b387c51283d83663535078957efbc5a2f42c8c31667f90b578b912214e |</w:t>
      </w:r>
    </w:p>
    <w:p>
      <w:r>
        <w:t>| Timestamp UTC | 2026-10-02T10:57:44.102576Z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