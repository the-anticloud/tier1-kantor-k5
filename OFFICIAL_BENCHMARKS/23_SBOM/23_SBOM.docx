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2026-10-02T10:57:52.474814Z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71de6d04ab0ad2c7cb95dd85683c8e74be67074ac7c896d2ea1103cfc7e7cd51 |</w:t>
      </w:r>
    </w:p>
    <w:p>
      <w:r>
        <w:t>| Timestamp UTC | 2026-10-02T10:57:52.474814Z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