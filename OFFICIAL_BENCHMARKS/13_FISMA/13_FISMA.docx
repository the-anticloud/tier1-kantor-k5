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2026-10-02T10:57:46.048212Z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9ca99687231a836270641bb6b8acd2b62a92daabbd935008db7a7ef173576063 |</w:t>
      </w:r>
    </w:p>
    <w:p>
      <w:r>
        <w:t>| Timestamp UTC | 2026-10-02T10:57:46.048212Z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