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2026-10-02T10:57:41.033900Z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f9d8ff0aa07927105f8f3f7eb30595ce92b53a3ac5e165bd412b3fd7d5bda77a |</w:t>
      </w:r>
    </w:p>
    <w:p>
      <w:r>
        <w:t>| Timestamp UTC | 2026-10-02T10:57:41.033900Z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