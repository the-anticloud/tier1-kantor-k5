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2026-10-02T10:57:52.012349Z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0bf69946034837c4cae900b7169a4bede93cd2f5e1f8d9663affa04b62f16735 |</w:t>
      </w:r>
    </w:p>
    <w:p>
      <w:r>
        <w:t>| Timestamp UTC | 2026-10-02T10:57:52.012349Z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