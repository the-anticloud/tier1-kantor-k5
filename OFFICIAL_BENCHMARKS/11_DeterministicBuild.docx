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KANTOR_K5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./kantor_k5_binary \</w:t>
      </w:r>
    </w:p>
    <w:p>
      <w:r>
        <w:t>--manifest ./kantor_k5_build_manifest.json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