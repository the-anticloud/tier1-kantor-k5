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2026-10-02T10:57:53.033448Z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ba84c2f15ab9c0603726cdfc8a2ab78bec287bddb1a8d0da7bb72280d9fc8976 |</w:t>
      </w:r>
    </w:p>
    <w:p>
      <w:r>
        <w:t>| Timestamp UTC | 2026-10-02T10:57:53.033448Z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