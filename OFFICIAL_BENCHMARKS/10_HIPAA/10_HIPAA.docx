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2026-10-02T10:57:44.582626Z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7638964ff378b306a101da3635800a778a0432f5dd57a06d3e2510c6e6589aee |</w:t>
      </w:r>
    </w:p>
    <w:p>
      <w:r>
        <w:t>| Timestamp UTC | 2026-10-02T10:57:44.582626Z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