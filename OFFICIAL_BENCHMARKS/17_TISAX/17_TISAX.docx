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2026-10-02T10:57:48.706341Z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940a0db939736252047bb5da7a67d2755475eb27698b3dd7572a990a44a08ab5 |</w:t>
      </w:r>
    </w:p>
    <w:p>
      <w:r>
        <w:t>| Timestamp UTC | 2026-10-02T10:57:48.706341Z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