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2026-10-02T10:57:45.038423Z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d2141c4dd526e466b63ee1b0b7e0f6e8677281c424eaf8017bc0b2053d440d5d |</w:t>
      </w:r>
    </w:p>
    <w:p>
      <w:r>
        <w:t>| Timestamp UTC | 2026-10-02T10:57:45.038423Z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