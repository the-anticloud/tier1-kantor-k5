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2026-10-02T10:57:48.073179Z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df0c114494a650edb33bb93b85448ff38d6d9e77d24bb3196b81c5efee240ddd |</w:t>
      </w:r>
    </w:p>
    <w:p>
      <w:r>
        <w:t>| Timestamp UTC | 2026-10-02T10:57:48.073179Z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