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2026-10-02T10:57:42.806911Z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1c09961dbaa5bcdd92c6c386b810871e3bde700c60e8024cfd18dc6e037fe164 |</w:t>
      </w:r>
    </w:p>
    <w:p>
      <w:r>
        <w:t>| Timestamp UTC | 2026-10-02T10:57:42.806911Z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