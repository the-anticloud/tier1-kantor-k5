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2026-10-02T10:57:50.272785Z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b851ef7764d8ebec79c2d17d121d1a3f541420161745ab7ebaf832dc7f1fc4d6 |</w:t>
      </w:r>
    </w:p>
    <w:p>
      <w:r>
        <w:t>| Timestamp UTC | 2026-10-02T10:57:50.272785Z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