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2026-10-02T10:57:49.749938Z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78ccc0cd789867517bcee5c2eaf5382b2983c7d14d2055ebe54d134cd78136bd |</w:t>
      </w:r>
    </w:p>
    <w:p>
      <w:r>
        <w:t>| Timestamp UTC | 2026-10-02T10:57:49.749938Z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