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2026-10-02T10:57:40.379959Z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062ff9fcaae6d9f2b6363ccc8383c5c55def70946ef6fd252d36d4ad51417396 |</w:t>
      </w:r>
    </w:p>
    <w:p>
      <w:r>
        <w:t>| Timestamp UTC | 2026-10-02T10:57:40.379959Z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