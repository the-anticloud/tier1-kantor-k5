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2026-10-02T10:57:39.716552Z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32d796d0c493c10864b388c45d8aca7250aac6fd504c277cd4f268263b40083c |</w:t>
      </w:r>
    </w:p>
    <w:p>
      <w:r>
        <w:t>| Timestamp UTC | 2026-10-02T10:57:39.716552Z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