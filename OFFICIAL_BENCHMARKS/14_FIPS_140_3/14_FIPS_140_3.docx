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2026-10-02T10:57:47.121629Z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24eea8b36e7f02d23e1a8ba39d1127f483aff63833e579958acf59a6e11ecdba |</w:t>
      </w:r>
    </w:p>
    <w:p>
      <w:r>
        <w:t>| Timestamp UTC | 2026-10-02T10:57:47.121629Z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