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2026-10-02T10:57:41.446098Z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44099c1835247fa29e2a0743f3226623e3a48abf9ca212fb57ee69627625b239 |</w:t>
      </w:r>
    </w:p>
    <w:p>
      <w:r>
        <w:t>| Timestamp UTC | 2026-10-02T10:57:41.446098Z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